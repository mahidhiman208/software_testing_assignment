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Assignment–5: Software Testing and Quality Assurance</w:t>
      </w:r>
    </w:p>
    <w:p>
      <w:pPr>
        <w:jc w:val="center"/>
      </w:pPr>
      <w:r>
        <w:rPr>
          <w:b/>
          <w:sz w:val="24"/>
        </w:rPr>
        <w:t>MCA 2nd Year</w:t>
      </w:r>
    </w:p>
    <w:p>
      <w:pPr>
        <w:pStyle w:val="Heading1"/>
      </w:pPr>
      <w:r>
        <w:t>1. Define Software Quality Assurance (SQA). Explain its objectives, importance, and role in the software development life cycle.</w:t>
      </w:r>
    </w:p>
    <w:p>
      <w:pPr>
        <w:keepLines w:val="0"/>
      </w:pPr>
      <w:r>
        <w:t>Software Quality Assurance (SQA) is a planned and systematic set of activities used to ensure that software development processes and the resulting software product follow defined quality standards, procedures, and requirements. SQA focuses on preventing defects by improving the process used to develop software. It covers activities such as defining standards, reviewing project documents, auditing development practices, monitoring compliance, and checking whether testing is performed effectively. Its purpose is not only to find errors in the final product but also to reduce the possibility of errors being introduced.</w:t>
      </w:r>
    </w:p>
    <w:p>
      <w:pPr>
        <w:keepLines w:val="0"/>
      </w:pPr>
      <w:r>
        <w:rPr>
          <w:b/>
        </w:rPr>
        <w:t>Objectives of SQA:</w:t>
      </w:r>
      <w:r>
        <w:br/>
        <w:t>1. Defect prevention: SQA identifies weaknesses in requirements, design, coding, and project processes early so that defects can be prevented.</w:t>
        <w:br/>
        <w:t>2. Compliance with standards: It ensures that the team follows organizational policies, coding conventions, documentation rules, and relevant quality standards.</w:t>
        <w:br/>
        <w:t>3. Process improvement: It evaluates existing methods and recommends changes that make software development more consistent and efficient.</w:t>
        <w:br/>
        <w:t>4. Customer satisfaction: It helps ensure that software meets agreed requirements, performs reliably, and is usable and maintainable.</w:t>
        <w:br/>
        <w:t>5. Risk reduction: Early reviews and process checks reduce the risk of project failure, security problems, rework, and unexpected costs.</w:t>
        <w:br/>
        <w:t>6. Measurable quality: SQA encourages the collection of metrics such as defect density, test coverage, and defect-fixing time to evaluate quality.</w:t>
      </w:r>
    </w:p>
    <w:p>
      <w:pPr>
        <w:keepLines w:val="0"/>
      </w:pPr>
      <w:r>
        <w:rPr>
          <w:b/>
        </w:rPr>
        <w:t>Importance of SQA:</w:t>
      </w:r>
      <w:r>
        <w:t xml:space="preserve"> Software is often used for important tasks, so failures can cause financial loss, data loss, safety risks, and damage to an organization's reputation. SQA makes quality a planned responsibility rather than an activity performed only at the end. Detecting a requirement or design problem early is generally less expensive than correcting it after release. SQA also improves teamwork because developers, testers, managers, and customers work with documented expectations and clear procedures.</w:t>
      </w:r>
    </w:p>
    <w:p>
      <w:pPr>
        <w:keepLines w:val="0"/>
      </w:pPr>
      <w:r>
        <w:rPr>
          <w:b/>
        </w:rPr>
        <w:t>Role in the software development life cycle (SDLC):</w:t>
      </w:r>
      <w:r>
        <w:br/>
        <w:t>• Requirement analysis: SQA checks whether requirements are clear, complete, consistent, testable, and approved.</w:t>
        <w:br/>
        <w:t>• Design: It reviews architecture, interfaces, security decisions, and design documents against requirements and standards.</w:t>
        <w:br/>
        <w:t>• Coding: It promotes coding standards, peer reviews, static analysis, and controlled handling of code changes.</w:t>
        <w:br/>
        <w:t>• Testing: It checks that test plans, test cases, test data, and test results are prepared and recorded properly.</w:t>
        <w:br/>
        <w:t>• Deployment: It verifies release checklists, configuration records, installation instructions, and approval requirements.</w:t>
        <w:br/>
        <w:t>• Maintenance: It monitors change requests, regression testing, defect trends, and lessons learned after release.</w:t>
      </w:r>
    </w:p>
    <w:p>
      <w:pPr>
        <w:keepLines w:val="0"/>
      </w:pPr>
      <w:r>
        <w:t>For example, in a college management system, SQA may ensure that student registration requirements are reviewed, coding rules are followed, test evidence is stored, and every release passes the agreed quality checks.</w:t>
      </w:r>
    </w:p>
    <w:p>
      <w:pPr>
        <w:pStyle w:val="Heading1"/>
      </w:pPr>
      <w:r>
        <w:t>2. Explain the major activities and responsibilities of a Software Quality Assurance (SQA) team throughout the software development process.</w:t>
      </w:r>
    </w:p>
    <w:p>
      <w:pPr>
        <w:keepLines w:val="0"/>
      </w:pPr>
      <w:r>
        <w:t>The Software Quality Assurance (SQA) team is responsible for establishing and monitoring practices that help a software project meet its quality objectives. The team works with project managers, developers, testers, business analysts, and customers. Its role continues from the beginning of a project through release and maintenance.</w:t>
      </w:r>
    </w:p>
    <w:p>
      <w:pPr>
        <w:keepLines w:val="0"/>
      </w:pPr>
      <w:r>
        <w:rPr>
          <w:b/>
        </w:rPr>
        <w:t>1. Preparing the SQA plan:</w:t>
      </w:r>
      <w:r>
        <w:t xml:space="preserve"> The team defines quality objectives, standards, reviews, audits, testing expectations, reporting methods, and responsibilities. The plan explains which quality activities will be performed, when they will occur, and who will perform them.</w:t>
        <w:br/>
        <w:t>2. Defining processes and standards: SQA establishes or applies procedures for requirements management, design, coding, testing, documentation, configuration management, and defect handling. Examples include naming conventions, code formatting rules, and review checklists.</w:t>
        <w:br/>
        <w:t>3. Reviewing requirements and design: The team checks whether requirements are understandable, complete, consistent, feasible, and testable. Design reviews examine architecture, data flow, interfaces, performance, and security considerations.</w:t>
        <w:br/>
        <w:t>4. Monitoring development activities: SQA checks whether the project follows approved procedures and whether required reviews, approvals, and records are maintained. It does not necessarily perform every development task; it verifies that the agreed process is followed.</w:t>
        <w:br/>
        <w:t>5. Supporting testing: The team helps ensure that test plans and test cases are based on requirements, that test environments are controlled, and that results are recorded. It may monitor coverage, defect severity, and unresolved issues.</w:t>
        <w:br/>
        <w:t>6. Conducting audits: Process and product audits examine whether the team complies with applicable standards and project plans. Findings are recorded, assigned to responsible people, and followed until resolved.</w:t>
        <w:br/>
        <w:t>7. Defect and non-compliance management: SQA monitors defect reports, recurring failures, process deviations, and corrective actions. It may analyze why defects occur and recommend preventive measures.</w:t>
        <w:br/>
        <w:t>8. Configuration and change control: The team checks that software versions, requirements, test documents, and releases are identified and controlled. Changes should be reviewed, approved, and traceable.</w:t>
        <w:br/>
        <w:t>9. Measurement and reporting: SQA collects indicators such as defect counts, defect leakage, test execution status, review findings, and audit results. Reports help managers understand quality risks and make informed decisions.</w:t>
        <w:br/>
        <w:t>10. Training and guidance: The team helps employees understand quality policies, review techniques, testing practices, security requirements, and documentation procedures.</w:t>
        <w:br/>
        <w:t>11. Continuous improvement: After milestones or releases, SQA reviews lessons learned, root causes, customer feedback, and quality metrics to improve the process.</w:t>
      </w:r>
    </w:p>
    <w:p>
      <w:pPr>
        <w:keepLines w:val="0"/>
      </w:pPr>
      <w:r>
        <w:t>Responsibilities should be clear. Developers are responsible for producing and reviewing code; testers are responsible for executing tests and reporting results; project managers manage scope, schedule, and resources; and SQA monitors whether quality processes are defined and followed. For example, if repeated defects occur in student fee calculations, SQA can help investigate the cause, recommend stronger review and test cases, and verify that the corrective action is adopted.</w:t>
      </w:r>
    </w:p>
    <w:p>
      <w:pPr>
        <w:pStyle w:val="Heading1"/>
      </w:pPr>
      <w:r>
        <w:t>3. Discuss the different quality assurance techniques used in software development. Explain how these techniques help improve software quality and reliability.</w:t>
      </w:r>
    </w:p>
    <w:p>
      <w:pPr>
        <w:keepLines w:val="0"/>
      </w:pPr>
      <w:r>
        <w:t>Software quality assurance uses a combination of preventive, analytical, and verification techniques. No single technique can guarantee quality; several techniques are combined according to project size, complexity, risk, and customer requirements.</w:t>
      </w:r>
    </w:p>
    <w:p>
      <w:pPr>
        <w:keepLines w:val="0"/>
      </w:pPr>
      <w:r>
        <w:rPr>
          <w:b/>
        </w:rPr>
        <w:t>1. Reviews:</w:t>
      </w:r>
      <w:r>
        <w:t xml:space="preserve"> A review is an examination of a work product by one or more people to identify problems before the product moves to the next stage. Requirements, designs, code, test cases, and manuals can be reviewed. Reviews help identify ambiguity, inconsistency, missing conditions, and logic errors early.</w:t>
        <w:br/>
        <w:t>2. Walkthroughs: In a walkthrough, the author explains a document, design, or code to colleagues step by step. Participants ask questions and point out possible defects. Walkthroughs are useful for sharing knowledge and understanding complicated logic.</w:t>
        <w:br/>
        <w:t>3. Inspections: Inspections are formal reviews conducted using defined roles, preparation, checklists, and recorded findings. They are particularly useful for critical requirements, design documents, and source code because they provide a disciplined way to identify defects.</w:t>
        <w:br/>
        <w:t>4. Audits: Audits assess whether processes and products comply with approved plans, procedures, and standards. They can reveal missing approvals, incomplete records, or steps that are not being followed.</w:t>
        <w:br/>
        <w:t>5. Software testing: Testing executes software or evaluates its behavior to discover differences between expected and actual results. Unit testing checks individual components, integration testing checks interactions, system testing checks the complete system, and acceptance testing checks whether business needs are met.</w:t>
        <w:br/>
        <w:t>6. Static analysis: Static analysis examines source code without running the program. Tools can detect unused variables, suspicious code, possible null references, style violations, and some security weaknesses. This enables developers to fix issues early.</w:t>
        <w:br/>
        <w:t>7. Process and product metrics: Metrics such as defect density, test coverage, failure rate, and mean time to repair help teams evaluate quality trends. Metrics should be interpreted in context rather than treated as perfect measures of quality.</w:t>
        <w:br/>
        <w:t>8. Configuration management: Version control and controlled baselines ensure that teams know which version of code, requirements, and test documents they are using. This prevents confusion and supports reliable releases.</w:t>
        <w:br/>
        <w:t>9. Root cause analysis: When a defect or failure occurs, the team investigates why it happened rather than correcting only the visible symptom. Techniques such as the “five whys” and cause-and-effect diagrams can identify process weaknesses.</w:t>
        <w:br/>
        <w:t>10. Automation: Automated tests, build pipelines, and static checks can run repeatedly and consistently. Regression automation is especially useful when software changes frequently.</w:t>
        <w:br/>
        <w:t>11. Risk-based quality assurance: The team gives more attention to high-risk features, such as payment calculations, personal data, access control, and backup functions. This directs limited time toward areas where failure would have the greatest impact.</w:t>
        <w:br/>
        <w:t>12. Continuous integration and continuous improvement: Code changes are integrated and checked frequently, while feedback from defects, reviews, and users is used to improve future work.</w:t>
      </w:r>
    </w:p>
    <w:p>
      <w:pPr>
        <w:keepLines w:val="0"/>
      </w:pPr>
      <w:r>
        <w:t>These techniques improve reliability by finding defects earlier, reducing repeated mistakes, confirming that changes have not broken existing features, and providing evidence that requirements have been met. For example, a banking application may combine code review, automated unit tests, security analysis, integration tests, and release audits because errors in financial transactions can have serious consequences.</w:t>
      </w:r>
    </w:p>
    <w:p>
      <w:pPr>
        <w:pStyle w:val="Heading1"/>
      </w:pPr>
      <w:r>
        <w:t>4. Explain the best practices of Software Quality Assurance (SQA). Discuss the importance of documentation, standards, reviews, audits, and continuous improvement in maintaining software quality.</w:t>
      </w:r>
    </w:p>
    <w:p>
      <w:pPr>
        <w:keepLines w:val="0"/>
      </w:pPr>
      <w:r>
        <w:t>Best practices in Software Quality Assurance (SQA) are methods that help a team produce software that meets requirements consistently. They should be planned from the start of the project and adapted to the project's size, risks, technology, and regulatory needs.</w:t>
      </w:r>
    </w:p>
    <w:p>
      <w:pPr>
        <w:keepLines w:val="0"/>
      </w:pPr>
      <w:r>
        <w:rPr>
          <w:b/>
        </w:rPr>
        <w:t>1. Plan quality early:</w:t>
      </w:r>
      <w:r>
        <w:t xml:space="preserve"> Define quality objectives, acceptance criteria, responsibilities, review points, testing activities, and reporting procedures at the beginning. Quality should not be left until the final testing stage.</w:t>
        <w:br/>
        <w:t>2. Maintain clear documentation: Keep requirements, design decisions, test plans, test cases, defect reports, release notes, and user instructions accurate and updated. Documentation supports communication, traceability, maintenance, and audits. Out-of-date documents can be as harmful as missing documents.</w:t>
        <w:br/>
        <w:t>3. Follow standards and procedures: Use agreed coding standards, naming conventions, security practices, review checklists, and testing procedures. Standards make work consistent and easier for different team members to understand and maintain.</w:t>
        <w:br/>
        <w:t>4. Conduct regular reviews: Review requirements, design, code, test cases, and changes. Peer reviews can detect problems early and spread knowledge across the team. Reviews should focus on the work product and improvement, not on blaming individuals.</w:t>
        <w:br/>
        <w:t>5. Perform audits: Audits provide an independent or suitably objective check of whether the project follows its documented process and applicable standards. Findings should be recorded, assigned, prioritized, and followed up.</w:t>
        <w:br/>
        <w:t>6. Use a defined defect process: Record each defect with steps to reproduce it, expected and actual results, severity, priority, environment, and supporting evidence. Track it until it is fixed, retested, and closed or otherwise resolved according to the process.</w:t>
        <w:br/>
        <w:t>7. Apply risk-based testing: Test critical functions and likely failure points more thoroughly. Security, privacy, data integrity, and business-critical calculations may require additional checks.</w:t>
        <w:br/>
        <w:t>8. Automate repeatable checks: Use automated unit tests, regression tests, builds, and static analysis where practical. Automation saves time and provides consistent feedback, but it still requires maintenance and human judgment.</w:t>
        <w:br/>
        <w:t>9. Keep changes controlled: Use version control, approvals, and traceability so that code and documents are not changed unpredictably. Re-test affected areas after changes.</w:t>
        <w:br/>
        <w:t>10. Train team members: Ensure that staff understand standards, tools, testing methods, security requirements, and their responsibilities.</w:t>
        <w:br/>
        <w:t>11. Measure and communicate quality: Use useful indicators and report risks clearly. Metrics should guide decisions rather than encourage teams to hide or minimize defects.</w:t>
        <w:br/>
        <w:t>12. Improve continuously: Analyze recurring defects, audit results, customer feedback, and project retrospectives. Introduce corrective actions and check whether they actually work.</w:t>
      </w:r>
    </w:p>
    <w:p>
      <w:pPr>
        <w:keepLines w:val="0"/>
      </w:pPr>
      <w:r>
        <w:rPr>
          <w:b/>
        </w:rPr>
        <w:t>Importance of documentation:</w:t>
      </w:r>
      <w:r>
        <w:t xml:space="preserve"> It creates a shared record of what the system should do, how it was designed, what was tested, and what remains unresolved. It supports onboarding and future maintenance.</w:t>
        <w:br/>
        <w:t>Importance of standards: Standards provide consistent expectations and reduce variation in how tasks are performed.</w:t>
        <w:br/>
        <w:t>Importance of reviews: Reviews find defects before execution and often cost less than correcting problems after release.</w:t>
        <w:br/>
        <w:t>Importance of audits: Audits identify process gaps and confirm that required procedures and records exist.</w:t>
        <w:br/>
        <w:t>Importance of continuous improvement: Software projects and technologies change. Learning from each release helps reduce repeated defects and make quality activities more effective.</w:t>
      </w:r>
    </w:p>
    <w:p>
      <w:pPr>
        <w:keepLines w:val="0"/>
      </w:pPr>
      <w:r>
        <w:t>For example, a team developing a hospital appointment system can maintain approved requirements, use coding and security standards, review access-control logic, audit release records, and improve test coverage after analyzing production incidents.</w:t>
      </w:r>
    </w:p>
    <w:p>
      <w:pPr>
        <w:pStyle w:val="Heading1"/>
      </w:pPr>
      <w:r>
        <w:t>5. Define Quality Management in software engineering. Explain its objectives, principles, major activities, and importance in delivering high-quality software products.</w:t>
      </w:r>
    </w:p>
    <w:p>
      <w:pPr>
        <w:keepLines w:val="0"/>
      </w:pPr>
      <w:r>
        <w:t>Quality Management in software engineering is the coordinated set of activities used to direct, control, plan, assure, and improve the quality of software and the processes used to create it. It aims to ensure that the software satisfies stated requirements, user needs, and applicable standards. Quality management includes quality planning, quality assurance, and quality control.</w:t>
      </w:r>
    </w:p>
    <w:p>
      <w:pPr>
        <w:keepLines w:val="0"/>
      </w:pPr>
      <w:r>
        <w:rPr>
          <w:b/>
        </w:rPr>
        <w:t>Objectives:</w:t>
      </w:r>
      <w:r>
        <w:br/>
        <w:t>1. Meet requirements: Ensure that the software performs the functions agreed with customers and stakeholders.</w:t>
        <w:br/>
        <w:t>2. Prevent and reduce defects: Improve processes and identify problems early to limit rework.</w:t>
        <w:br/>
        <w:t>3. Improve reliability and usability: Make the software stable, understandable, accessible where required, and suitable for its intended use.</w:t>
        <w:br/>
        <w:t>4. Control cost and schedule: Reduce waste caused by repeated corrections, failed releases, and unclear requirements.</w:t>
        <w:br/>
        <w:t>5. Ensure compliance: Follow organizational policies, contractual conditions, and relevant industry or legal standards.</w:t>
        <w:br/>
        <w:t>6. Support customer satisfaction: Deliver a product that users can trust and operate effectively.</w:t>
        <w:br/>
        <w:t>7. Encourage improvement: Use feedback and measurements to strengthen future projects.</w:t>
      </w:r>
    </w:p>
    <w:p>
      <w:pPr>
        <w:keepLines w:val="0"/>
      </w:pPr>
      <w:r>
        <w:rPr>
          <w:b/>
        </w:rPr>
        <w:t>Principles of quality management:</w:t>
      </w:r>
      <w:r>
        <w:br/>
        <w:t>• Customer focus: Understand user needs and define measurable acceptance criteria.</w:t>
        <w:br/>
        <w:t>• Leadership and responsibility: Management provides resources, priorities, and support for quality.</w:t>
        <w:br/>
        <w:t>• Involvement of people: Developers, testers, analysts, operations staff, and users contribute to quality.</w:t>
        <w:br/>
        <w:t>• Process approach: Treat development as connected activities with defined inputs, outputs, responsibilities, and controls.</w:t>
        <w:br/>
        <w:t>• Evidence-based decisions: Use test results, reviews, defect trends, and feedback to make decisions.</w:t>
        <w:br/>
        <w:t>• Prevention over correction: Design processes that avoid defects rather than relying only on final testing.</w:t>
        <w:br/>
        <w:t>• Continuous improvement: Regularly evaluate and improve methods.</w:t>
        <w:br/>
        <w:t>• Risk-based thinking: Give greater attention to areas with higher probability or impact of failure.</w:t>
      </w:r>
    </w:p>
    <w:p>
      <w:pPr>
        <w:keepLines w:val="0"/>
      </w:pPr>
      <w:r>
        <w:rPr>
          <w:b/>
        </w:rPr>
        <w:t>Major activities:</w:t>
      </w:r>
      <w:r>
        <w:br/>
        <w:t>1. Quality planning: Decide quality goals, standards, methods, metrics, roles, and resources.</w:t>
        <w:br/>
        <w:t>2. Quality assurance: Monitor processes, perform audits, conduct reviews, and check compliance.</w:t>
        <w:br/>
        <w:t>3. Quality control: Inspect work products and test software to identify defects and verify requirements.</w:t>
        <w:br/>
        <w:t>4. Measurement and reporting: Collect and interpret data about defects, coverage, reliability, and process performance.</w:t>
        <w:br/>
        <w:t>5. Defect management: Record, prioritize, fix, retest, and analyze defects.</w:t>
        <w:br/>
        <w:t>6. Configuration and change management: Control versions, baselines, and approved modifications.</w:t>
        <w:br/>
        <w:t>7. Corrective and preventive action: Correct identified issues and reduce the chance of recurrence.</w:t>
        <w:br/>
        <w:t>8. Training and improvement: Develop staff capability and apply lessons learned.</w:t>
      </w:r>
    </w:p>
    <w:p>
      <w:pPr>
        <w:keepLines w:val="0"/>
      </w:pPr>
      <w:r>
        <w:rPr>
          <w:b/>
        </w:rPr>
        <w:t>Importance:</w:t>
      </w:r>
      <w:r>
        <w:t xml:space="preserve"> Quality management helps organizations deliver dependable software and reduces the chance of expensive failures. It improves communication because stakeholders share a clear understanding of requirements and quality criteria. It also makes release decisions more transparent: teams can review test evidence, open high-severity defects, known risks, and acceptance criteria before approving deployment.</w:t>
      </w:r>
    </w:p>
    <w:p>
      <w:pPr>
        <w:keepLines w:val="0"/>
      </w:pPr>
      <w:r>
        <w:t>For example, in an online shopping system, quality management can set performance and security requirements, review design and code, test checkout and payment integration, track defects, and monitor customer-reported problems after release.</w:t>
      </w:r>
    </w:p>
    <w:p>
      <w:pPr>
        <w:pStyle w:val="Heading1"/>
      </w:pPr>
      <w:r>
        <w:t>6. Explain the Quality Planning Process in detail. Discuss its major steps, objectives, quality standards, resources, responsibilities, and quality measurement criteria.</w:t>
      </w:r>
    </w:p>
    <w:p>
      <w:pPr>
        <w:keepLines w:val="0"/>
      </w:pPr>
      <w:r>
        <w:t>Quality planning is the process of deciding in advance what level of quality a software project must achieve and how that quality will be measured, supported, and verified. It creates a practical plan so that quality activities are included in the schedule and budget rather than added at the last moment.</w:t>
      </w:r>
    </w:p>
    <w:p>
      <w:pPr>
        <w:keepLines w:val="0"/>
      </w:pPr>
      <w:r>
        <w:rPr>
          <w:b/>
        </w:rPr>
        <w:t>Major steps in quality planning:</w:t>
      </w:r>
      <w:r>
        <w:br/>
        <w:t>1. Understand requirements and stakeholder expectations: Study functional requirements, non-functional requirements, contractual conditions, user needs, and applicable regulations. Clarify ambiguous requirements before planning tests.</w:t>
        <w:br/>
        <w:t>2. Define quality objectives: Set clear goals for reliability, performance, security, usability, maintainability, compatibility, and other relevant characteristics. Objectives should be measurable wherever possible.</w:t>
        <w:br/>
        <w:t>3. Select standards and procedures: Identify the coding standards, documentation templates, testing policies, review methods, security practices, and compliance requirements to be followed.</w:t>
        <w:br/>
        <w:t>4. Identify risks: Assess features that could cause major damage, data loss, security exposure, or project delay if they fail. Plan stronger controls and testing for high-risk areas.</w:t>
        <w:br/>
        <w:t>5. Define quality activities: Decide which reviews, inspections, audits, static analysis checks, test levels, acceptance tests, and release checks are needed.</w:t>
        <w:br/>
        <w:t>6. Assign roles and responsibilities: Identify who prepares plans, reviews documents, writes tests, approves changes, resolves defects, conducts audits, and authorizes release. Responsibilities should be explicit.</w:t>
        <w:br/>
        <w:t>7. Estimate resources and budget: Plan staff, testing tools, test environments, devices, test data, training, automation infrastructure, and time. Include maintenance of automated tests and environments.</w:t>
        <w:br/>
        <w:t>8. Establish measurement criteria: Define metrics, how they are calculated, when they are collected, who reports them, and what thresholds trigger action.</w:t>
        <w:br/>
        <w:t>9. Prepare the quality plan: Document objectives, scope, standards, methods, roles, milestones, deliverables, reporting routes, and procedures for handling non-compliance.</w:t>
        <w:br/>
        <w:t>10. Review and approve the plan: Relevant stakeholders review the plan to ensure it is feasible and aligned with project goals. Update it when significant requirements, risks, or schedules change.</w:t>
        <w:br/>
        <w:t>11. Monitor and revise: Compare actual results with the plan, investigate gaps, and revise activities when evidence shows that the current approach is insufficient.</w:t>
      </w:r>
    </w:p>
    <w:p>
      <w:pPr>
        <w:keepLines w:val="0"/>
      </w:pPr>
      <w:r>
        <w:rPr>
          <w:b/>
        </w:rPr>
        <w:t>Quality standards and criteria:</w:t>
      </w:r>
      <w:r>
        <w:t xml:space="preserve"> Depending on the project, a team may use an organizational quality manual, coding conventions, testing procedures, documentation rules, security standards, and recognized software quality models such as ISO/IEC 25010. The exact standard should be selected according to the product and contract rather than applied blindly.</w:t>
      </w:r>
    </w:p>
    <w:p>
      <w:pPr>
        <w:keepLines w:val="0"/>
      </w:pPr>
      <w:r>
        <w:rPr>
          <w:b/>
        </w:rPr>
        <w:t>Resources:</w:t>
      </w:r>
      <w:r>
        <w:t xml:space="preserve"> Human resources include developers, testers, reviewers, quality specialists, security specialists, and domain experts. Technical resources include test tools, source control, continuous integration systems, test environments, devices, and defect-tracking software. Time and budget must be reserved for reviews, testing, defect correction, retesting, and release preparation.</w:t>
      </w:r>
    </w:p>
    <w:p>
      <w:pPr>
        <w:keepLines w:val="0"/>
      </w:pPr>
      <w:r>
        <w:rPr>
          <w:b/>
        </w:rPr>
        <w:t>Responsibilities:</w:t>
      </w:r>
      <w:r>
        <w:t xml:space="preserve"> Project managers coordinate schedule and resources; quality assurance staff define or monitor processes; developers follow standards and correct defects; testers design and execute tests; product owners or customers clarify requirements and approve acceptance criteria; operations staff may verify deployment and monitoring readiness.</w:t>
      </w:r>
    </w:p>
    <w:p>
      <w:pPr>
        <w:keepLines w:val="0"/>
      </w:pPr>
      <w:r>
        <w:rPr>
          <w:b/>
        </w:rPr>
        <w:t>Quality measurement criteria may include:</w:t>
      </w:r>
      <w:r>
        <w:br/>
        <w:t>• Defect density: number of defects relative to software size or another defined unit.</w:t>
        <w:br/>
        <w:t>• Test coverage: the proportion of requirements, code elements, or specified conditions covered by tests.</w:t>
        <w:br/>
        <w:t>• Defect leakage: defects discovered after release compared with the total defects found across defined stages.</w:t>
        <w:br/>
        <w:t>• Test pass rate: proportion of executed tests that pass, interpreted alongside the importance and completeness of tests.</w:t>
        <w:br/>
        <w:t>• Response time and throughput: measures of performance under stated conditions.</w:t>
        <w:br/>
        <w:t>• Availability and failure rate: measures relevant to services that must remain operational.</w:t>
        <w:br/>
        <w:t>• Review findings and closure time: number of issues identified and the time taken to resolve them.</w:t>
      </w:r>
    </w:p>
    <w:p>
      <w:pPr>
        <w:keepLines w:val="0"/>
      </w:pPr>
      <w:r>
        <w:t>Metrics need definitions and context. A high test pass rate does not prove quality if important scenarios were never tested. A useful quality plan therefore combines measures with risk assessment, review evidence, and stakeholder acceptance.</w:t>
      </w:r>
    </w:p>
    <w:p>
      <w:pPr>
        <w:pStyle w:val="Heading1"/>
      </w:pPr>
      <w:r>
        <w:t>7. What is a Quality Assurance Process? Explain its major stages and activities. Discuss how the quality assurance process helps prevent defects and ensures compliance with established standards.</w:t>
      </w:r>
    </w:p>
    <w:p>
      <w:pPr>
        <w:keepLines w:val="0"/>
      </w:pPr>
      <w:r>
        <w:t>A Quality Assurance (QA) process is a planned sequence of activities used to ensure that software development practices and deliverables meet defined requirements, procedures, and quality standards. It is process-oriented and emphasizes preventing defects, maintaining consistency, and improving how software is developed. The exact stages vary by organization, but the following activities are commonly included.</w:t>
      </w:r>
    </w:p>
    <w:p>
      <w:pPr>
        <w:keepLines w:val="0"/>
      </w:pPr>
      <w:r>
        <w:rPr>
          <w:b/>
        </w:rPr>
        <w:t>1. Quality planning:</w:t>
      </w:r>
      <w:r>
        <w:t xml:space="preserve"> Define quality goals, standards, responsibilities, review points, audit schedules, test expectations, and reporting methods.</w:t>
        <w:br/>
        <w:t>2. Requirement analysis: Check that requirements are clear, complete, consistent, traceable, and testable. Unclear requirements are a major source of defects.</w:t>
        <w:br/>
        <w:t>3. Process and standard definition: Establish procedures for design, coding, testing, documentation, version control, defect handling, and release approval.</w:t>
        <w:br/>
        <w:t>4. Design and development reviews: Review architecture, interfaces, data structures, security decisions, and code to find issues before they become expensive to correct.</w:t>
        <w:br/>
        <w:t>5. Monitoring and compliance checks: Observe whether teams follow approved procedures and keep required evidence. Deviations are documented and addressed.</w:t>
        <w:br/>
        <w:t>6. Testing oversight: Ensure that test plans, test cases, environments, and test data are appropriate. Confirm that results and defects are recorded accurately.</w:t>
        <w:br/>
        <w:t>7. Defect management: Record problems, prioritize them according to severity and business impact, assign them for correction, retest fixes, and track them to closure.</w:t>
        <w:br/>
        <w:t>8. Audits and assessments: Check whether project activities and deliverables comply with the quality plan, organizational standards, and applicable contractual requirements.</w:t>
        <w:br/>
        <w:t>9. Corrective and preventive action: Investigate the root causes of repeated problems, implement improvements, and check whether those improvements reduce recurrence.</w:t>
        <w:br/>
        <w:t>10. Release readiness: Review test status, unresolved defects, known risks, documentation, configuration, and required approvals before release.</w:t>
        <w:br/>
        <w:t>11. Post-release feedback: Monitor incidents, customer reports, and operational metrics, then feed lessons into future development.</w:t>
      </w:r>
    </w:p>
    <w:p>
      <w:pPr>
        <w:keepLines w:val="0"/>
      </w:pPr>
      <w:r>
        <w:rPr>
          <w:b/>
        </w:rPr>
        <w:t>How QA prevents defects:</w:t>
      </w:r>
      <w:r>
        <w:t xml:space="preserve"> QA uses requirement validation, design reviews, coding standards, checklists, static analysis, training, and root cause analysis to reduce the chance that errors are introduced. Early detection also prevents a small misunderstanding from spreading into design, code, and tests.</w:t>
      </w:r>
    </w:p>
    <w:p>
      <w:pPr>
        <w:keepLines w:val="0"/>
      </w:pPr>
      <w:r>
        <w:rPr>
          <w:b/>
        </w:rPr>
        <w:t>How QA ensures compliance:</w:t>
      </w:r>
      <w:r>
        <w:t xml:space="preserve"> Standards and procedures define what is expected. Reviews and audits compare actual work with those expectations. Records provide evidence of approvals, tests, and corrective actions. If a deviation is found, it is documented, assigned, and followed until an acceptable resolution is confirmed.</w:t>
      </w:r>
    </w:p>
    <w:p>
      <w:pPr>
        <w:keepLines w:val="0"/>
      </w:pPr>
      <w:r>
        <w:t>For example, before releasing a university examination portal, QA can check that role-based access requirements are reviewed, code changes are approved, examination-result calculations are tested, audit records are complete, and serious defects are resolved or formally assessed before release.</w:t>
      </w:r>
    </w:p>
    <w:p>
      <w:pPr>
        <w:pStyle w:val="Heading1"/>
      </w:pPr>
      <w:r>
        <w:t>8. Define Quality Control (QC). Explain its objectives, activities, techniques, and importance in identifying defects and verifying that software meets specified requirements.</w:t>
      </w:r>
    </w:p>
    <w:p>
      <w:pPr>
        <w:keepLines w:val="0"/>
      </w:pPr>
      <w:r>
        <w:t>Quality Control (QC) is the set of activities used to examine software products and determine whether they meet specified requirements and quality criteria. QC is product-oriented: it focuses on identifying defects or deviations in actual work products. In software engineering, testing is a major QC activity, supported by reviews, inspections, measurements, and acceptance checks.</w:t>
      </w:r>
    </w:p>
    <w:p>
      <w:pPr>
        <w:keepLines w:val="0"/>
      </w:pPr>
      <w:r>
        <w:rPr>
          <w:b/>
        </w:rPr>
        <w:t>Objectives of QC:</w:t>
      </w:r>
      <w:r>
        <w:br/>
        <w:t>1. Identify defects in software, documents, interfaces, and other deliverables.</w:t>
        <w:br/>
        <w:t>2. Verify that functions behave according to requirements.</w:t>
        <w:br/>
        <w:t>3. Check non-functional characteristics such as performance, usability, security, compatibility, and reliability where applicable.</w:t>
        <w:br/>
        <w:t>4. Confirm that corrected defects have been fixed without introducing new problems.</w:t>
        <w:br/>
        <w:t>5. Provide evidence for acceptance and release decisions.</w:t>
        <w:br/>
        <w:t>6. Prevent defective work products from moving to later stages or reaching customers.</w:t>
      </w:r>
    </w:p>
    <w:p>
      <w:pPr>
        <w:keepLines w:val="0"/>
      </w:pPr>
      <w:r>
        <w:rPr>
          <w:b/>
        </w:rPr>
        <w:t>Major QC activities:</w:t>
      </w:r>
      <w:r>
        <w:br/>
        <w:t>• Inspecting requirements, design documents, source code, and test artifacts for errors.</w:t>
        <w:br/>
        <w:t>• Preparing test plans, test cases, expected results, and suitable test data.</w:t>
        <w:br/>
        <w:t>• Performing unit, integration, system, regression, performance, security, and acceptance testing as appropriate.</w:t>
        <w:br/>
        <w:t>• Comparing actual output with expected output and recording failures.</w:t>
        <w:br/>
        <w:t>• Logging defects with reproducible steps, severity, priority, environment, and evidence.</w:t>
        <w:br/>
        <w:t>• Retesting corrected software and performing regression tests on related functions.</w:t>
        <w:br/>
        <w:t>• Checking release criteria and reporting the status of unresolved defects.</w:t>
      </w:r>
    </w:p>
    <w:p>
      <w:pPr>
        <w:keepLines w:val="0"/>
      </w:pPr>
      <w:r>
        <w:rPr>
          <w:b/>
        </w:rPr>
        <w:t>Techniques used in QC:</w:t>
      </w:r>
      <w:r>
        <w:br/>
        <w:t>1. Functional testing: Verifies that software functions meet stated requirements.</w:t>
        <w:br/>
        <w:t>2. Boundary-value analysis: Tests values at and near the limits of valid ranges, where errors commonly occur.</w:t>
        <w:br/>
        <w:t>3. Equivalence partitioning: Divides inputs into groups expected to behave similarly and selects representative values.</w:t>
        <w:br/>
        <w:t>4. Decision-table testing: Checks combinations of conditions and the actions they should produce.</w:t>
        <w:br/>
        <w:t>5. Regression testing: Rechecks existing features after changes to identify unintended effects.</w:t>
        <w:br/>
        <w:t>6. Exploratory testing: Allows testers to investigate the application using experience and observations while documenting useful findings.</w:t>
        <w:br/>
        <w:t>7. Performance testing: Measures response time, throughput, stability, and resource use under defined loads.</w:t>
        <w:br/>
        <w:t>8. Security testing: Checks access control, input handling, and potential vulnerabilities.</w:t>
        <w:br/>
        <w:t>9. Reviews and inspections: Examine work products to detect defects without necessarily executing the software.</w:t>
        <w:br/>
        <w:t>10. Acceptance testing: Confirms that the product is suitable for the customer's intended use and agreed acceptance criteria.</w:t>
      </w:r>
    </w:p>
    <w:p>
      <w:pPr>
        <w:keepLines w:val="0"/>
      </w:pPr>
      <w:r>
        <w:rPr>
          <w:b/>
        </w:rPr>
        <w:t>Importance:</w:t>
      </w:r>
      <w:r>
        <w:t xml:space="preserve"> QC gives objective evidence about whether a product meets requirements. It helps reduce failures after deployment, protects users from incorrect results, and supports informed decisions about release readiness. QC cannot prove that software is completely defect-free; it can show what has been checked, what was found, and what risks remain.</w:t>
      </w:r>
    </w:p>
    <w:p>
      <w:pPr>
        <w:keepLines w:val="0"/>
      </w:pPr>
      <w:r>
        <w:t>For example, for a fee-payment application, QC tests whether valid payments are recorded, invalid transactions are rejected safely, totals are calculated correctly, duplicate payments are handled properly, and transaction history is displayed accurately.</w:t>
      </w:r>
    </w:p>
    <w:p>
      <w:pPr>
        <w:pStyle w:val="Heading1"/>
      </w:pPr>
      <w:r>
        <w:t>9. Differentiate between Software Quality Assurance (SQA) and Software Quality Control (QC). Explain their objectives, approaches, activities, and responsibilities with suitable examples.</w:t>
      </w:r>
    </w:p>
    <w:p>
      <w:pPr>
        <w:keepLines w:val="0"/>
      </w:pPr>
      <w:r>
        <w:t>Software Quality Assurance (SQA) and Quality Control (QC) are related parts of software quality management, but they have different focuses. SQA emphasizes the quality of the process used to develop software, while QC emphasizes checking the software and deliverables to identify defects and verify requirements.</w:t>
      </w:r>
    </w:p>
    <w:p>
      <w:pPr>
        <w:keepLines w:val="0"/>
      </w:pPr>
      <w:r>
        <w:rPr>
          <w:b/>
        </w:rPr>
        <w:t>1. Main focus:</w:t>
      </w:r>
      <w:r>
        <w:t xml:space="preserve"> SQA is process-oriented; QC is product-oriented.</w:t>
        <w:br/>
        <w:t>2. Main objective: SQA aims to prevent defects by improving and monitoring development processes. QC aims to detect defects and verify that a product meets its specified criteria.</w:t>
        <w:br/>
        <w:t>3. Approach: SQA is mainly preventive and systematic. QC is mainly detective and verification-oriented, although findings can also prevent later defects.</w:t>
        <w:br/>
        <w:t>4. Timing: SQA activities begin during planning and continue throughout the life cycle. QC activities occur whenever work products are checked and especially during testing and acceptance.</w:t>
        <w:br/>
        <w:t>5. Typical activities: SQA includes process definition, audits, standards, quality planning, training, and process improvement. QC includes test execution, inspections, measurements, defect reporting, retesting, and acceptance checks.</w:t>
        <w:br/>
        <w:t>6. Outputs: SQA may produce quality plans, audit reports, compliance records, process recommendations, and corrective-action reports. QC may produce test results, defect reports, coverage reports, and acceptance evidence.</w:t>
        <w:br/>
        <w:t>7. Responsibility: SQA specialists or designated process owners monitor quality processes, while developers, testers, reviewers, and other team members perform QC activities. In practice, quality is shared across the team and organizational arrangements differ.</w:t>
        <w:br/>
        <w:t>8. Example: SQA may establish a coding standard and audit whether code reviews are being performed. QC may test a login page and discover that an invalid password is incorrectly accepted.</w:t>
      </w:r>
    </w:p>
    <w:p>
      <w:pPr>
        <w:keepLines w:val="0"/>
      </w:pPr>
      <w:r>
        <w:rPr>
          <w:b/>
        </w:rPr>
        <w:t>A comparison is shown below:</w:t>
      </w:r>
      <w:r/>
    </w:p>
    <w:p>
      <w:pPr>
        <w:keepLines w:val="0"/>
      </w:pPr>
      <w:r>
        <w:t>Aspect | SQA | QC</w:t>
        <w:br/>
        <w:t>Focus | Development process | Software product or deliverable</w:t>
        <w:br/>
        <w:t>Purpose | Prevent defects | Detect defects and verify requirements</w:t>
        <w:br/>
        <w:t>Nature | Preventive and process-based | Checking and product-based</w:t>
        <w:br/>
        <w:t>Examples | Process audits, standards, training, quality planning | Functional testing, regression testing, inspections, defect logging</w:t>
        <w:br/>
        <w:t>Typical output | Audit report, quality plan, process improvement action | Test report, defect report, acceptance result</w:t>
        <w:br/>
        <w:t>Key question | Are we following an effective quality process? | Does this product meet its requirements?</w:t>
      </w:r>
    </w:p>
    <w:p>
      <w:pPr>
        <w:keepLines w:val="0"/>
      </w:pPr>
      <w:r>
        <w:rPr>
          <w:b/>
        </w:rPr>
        <w:t>How they work together:</w:t>
      </w:r>
      <w:r>
        <w:t xml:space="preserve"> SQA creates the framework in which reliable work is performed, and QC checks whether the actual deliverables meet expectations. QC findings can also reveal process weaknesses that SQA addresses. For example, if multiple releases contain the same calculation defect, QC reports the failures and SQA may recommend stronger requirements reviews, code inspections, and targeted regression tests.</w:t>
      </w:r>
    </w:p>
    <w:p>
      <w:pPr>
        <w:pStyle w:val="Heading1"/>
      </w:pPr>
      <w:r>
        <w:t>10. Explain the relationship between Quality Planning, Quality Assurance, and Quality Control. How do these three activities contribute to effective software quality management?</w:t>
      </w:r>
    </w:p>
    <w:p>
      <w:pPr>
        <w:keepLines w:val="0"/>
      </w:pPr>
      <w:r>
        <w:t>Quality Planning, Quality Assurance, and Quality Control are three connected activities within software quality management. They serve different purposes but work together to help a team define quality expectations, follow suitable processes, and verify that the resulting software meets requirements.</w:t>
      </w:r>
    </w:p>
    <w:p>
      <w:pPr>
        <w:keepLines w:val="0"/>
      </w:pPr>
      <w:r>
        <w:rPr>
          <w:b/>
        </w:rPr>
        <w:t>1. Quality Planning:</w:t>
      </w:r>
      <w:r>
        <w:t xml:space="preserve"> Quality planning decides what quality means for the project and how it will be achieved and measured. It identifies objectives, standards, responsibilities, resources, risks, review points, test activities, metrics, and acceptance criteria. Its main question is: “What quality requirements do we have, and how will we meet them?”</w:t>
        <w:br/>
        <w:t>2. Quality Assurance: Quality assurance checks and improves the processes used to create the software. It establishes procedures, monitors compliance, conducts audits, supports reviews, and promotes preventive actions. Its main question is: “Are we using the defined processes and standards effectively?”</w:t>
        <w:br/>
        <w:t>3. Quality Control: Quality control checks actual products and deliverables to determine whether they meet the requirements. It includes testing, inspections, measurements, defect reporting, retesting, and acceptance checks. Its main question is: “Does the software or work product satisfy the specified criteria?”</w:t>
      </w:r>
    </w:p>
    <w:p>
      <w:pPr>
        <w:keepLines w:val="0"/>
      </w:pPr>
      <w:r>
        <w:rPr>
          <w:b/>
        </w:rPr>
        <w:t>Relationship among the three:</w:t>
      </w:r>
      <w:r>
        <w:br/>
        <w:t>• Planning comes first by defining goals, standards, roles, and measurement criteria.</w:t>
        <w:br/>
        <w:t>• Assurance helps ensure that the team follows the planned processes and identifies process weaknesses.</w:t>
        <w:br/>
        <w:t>• Control examines the resulting software and documents to identify defects and verify quality.</w:t>
        <w:br/>
        <w:t>• Information from QC, such as recurring defects or failed tests, feeds back into QA and future planning.</w:t>
        <w:br/>
        <w:t>• Audit results and process improvements from QA may lead to changes in the quality plan.</w:t>
      </w:r>
    </w:p>
    <w:p>
      <w:pPr>
        <w:keepLines w:val="0"/>
      </w:pPr>
      <w:r>
        <w:rPr>
          <w:b/>
        </w:rPr>
        <w:t>Example:</w:t>
      </w:r>
      <w:r>
        <w:t xml:space="preserve"> Consider a college student-information system. During quality planning, the team defines that student records must be accurate, access must be role-based, and key functions must pass agreed tests. The plan assigns review and testing responsibilities and specifies how defects will be reported. During QA, the team checks whether requirements are reviewed, coding standards are followed, and changes are approved. During QC, testers verify admission, attendance, fee, and result functions, record failures, and retest fixes. If repeated errors occur in result calculations, the findings may lead to additional review rules and test cases.</w:t>
      </w:r>
    </w:p>
    <w:p>
      <w:pPr>
        <w:keepLines w:val="0"/>
      </w:pPr>
      <w:r>
        <w:rPr>
          <w:b/>
        </w:rPr>
        <w:t>Contribution to effective management:</w:t>
      </w:r>
      <w:r>
        <w:t xml:space="preserve"> Planning provides direction and resources; assurance builds disciplined processes and prevents recurring problems; control provides evidence about the actual product. Together, they improve traceability, reduce rework, clarify accountability, and support release decisions based on documented criteria rather than assumptions.</w:t>
      </w:r>
    </w:p>
    <w:p>
      <w:pPr>
        <w:pStyle w:val="Heading1"/>
      </w:pPr>
      <w:r>
        <w:t>11. Discuss the role of software reviews, inspections, walkthroughs, and audits in Quality Assurance. Explain how these techniques help identify defects and improve software development practices.</w:t>
      </w:r>
    </w:p>
    <w:p>
      <w:pPr>
        <w:keepLines w:val="0"/>
      </w:pPr>
      <w:r>
        <w:t>Software reviews, inspections, walkthroughs, and audits are techniques used to evaluate software work products or development practices. They can reveal defects before execution, improve shared understanding, and provide evidence that a project is following its quality process. Although the terms are sometimes used broadly, they generally have different levels of formality and purposes.</w:t>
      </w:r>
    </w:p>
    <w:p>
      <w:pPr>
        <w:keepLines w:val="0"/>
      </w:pPr>
      <w:r>
        <w:rPr>
          <w:b/>
        </w:rPr>
        <w:t>1. Software reviews:</w:t>
      </w:r>
      <w:r>
        <w:t xml:space="preserve"> A review is an evaluation of a work product, such as requirements, design, source code, test cases, or user documentation. Reviewers look for missing information, ambiguity, inconsistent logic, poor maintainability, and deviations from standards. Reviews may be informal or structured. They encourage knowledge sharing and can identify defects early, when corrections are usually less costly.</w:t>
        <w:br/>
        <w:t>2. Inspections: An inspection is a formal, structured type of review. It commonly includes defined roles, preparation, checklists, a review meeting or reporting process, a defect log, and follow-up. Participants examine the work product against specific criteria. Inspections are useful for high-risk or complex items because they make defect identification and tracking systematic. The aim is to improve the product, not to blame its author.</w:t>
        <w:br/>
        <w:t>3. Walkthroughs: In a walkthrough, the author or responsible team member guides participants through a document, design, algorithm, or code step by step. Participants ask questions and identify possible errors or unclear sections. Walkthroughs are useful for explaining business logic, validating understanding, and helping less experienced team members learn the system. They are often less formal than inspections.</w:t>
        <w:br/>
        <w:t>4. Audits: An audit examines whether processes, records, and deliverables comply with a defined plan, procedure, standard, or contractual requirement. A process audit might check whether code reviews and testing are being carried out as required. A product audit might check whether a release contains the approved version and required documentation. Findings are recorded, assigned, and followed up.</w:t>
      </w:r>
    </w:p>
    <w:p>
      <w:pPr>
        <w:keepLines w:val="0"/>
      </w:pPr>
      <w:r>
        <w:rPr>
          <w:b/>
        </w:rPr>
        <w:t>How these techniques improve quality:</w:t>
      </w:r>
      <w:r>
        <w:br/>
        <w:t>• Early defect detection: Reviewers can identify missing requirements, logic mistakes, and inconsistencies before software is executed.</w:t>
        <w:br/>
        <w:t>• Better requirements: Reviews reveal vague or untestable statements and help make acceptance criteria clearer.</w:t>
        <w:br/>
        <w:t>• Standard compliance: Checklists and audits confirm that required procedures and conventions are followed.</w:t>
        <w:br/>
        <w:t>• Knowledge sharing: Walkthroughs and reviews help team members understand design decisions and reduce dependence on one individual.</w:t>
        <w:br/>
        <w:t>• Traceability and accountability: Defect logs, review records, and audit reports show what was examined and which actions remain open.</w:t>
        <w:br/>
        <w:t>• Process improvement: Repeated findings can reveal weaknesses in training, templates, coding practices, or project procedures.</w:t>
        <w:br/>
        <w:t>• Reduced rework: Fixing a problem in a requirement or design document can prevent it from spreading into code and test cases.</w:t>
      </w:r>
    </w:p>
    <w:p>
      <w:pPr>
        <w:keepLines w:val="0"/>
      </w:pPr>
      <w:r>
        <w:t>For example, before releasing an online examination portal, reviewers may inspect the result-calculation logic, a walkthrough may clarify the examination workflow, a formal inspection may use a checklist to examine access-control code, and an audit may verify that required test evidence and release approvals are recorded.</w:t>
      </w:r>
    </w:p>
    <w:p>
      <w:pPr>
        <w:pStyle w:val="Heading1"/>
      </w:pPr>
      <w:r>
        <w:t>12. Explain the importance of quality standards, coding standards, documentation, testing procedures, and process compliance in software quality management.</w:t>
      </w:r>
    </w:p>
    <w:p>
      <w:pPr>
        <w:keepLines w:val="0"/>
      </w:pPr>
      <w:r>
        <w:t>Quality standards, coding standards, documentation, testing procedures, and process compliance provide a common framework for developing and evaluating software. They make expectations clear, reduce avoidable variation, and help teams demonstrate that the software has been developed and checked in a controlled manner.</w:t>
      </w:r>
    </w:p>
    <w:p>
      <w:pPr>
        <w:keepLines w:val="0"/>
      </w:pPr>
      <w:r>
        <w:rPr>
          <w:b/>
        </w:rPr>
        <w:t>1. Quality standards:</w:t>
      </w:r>
      <w:r>
        <w:t xml:space="preserve"> Quality standards define expected practices or characteristics for processes and products. Organizations may use internal quality policies and relevant external standards or models. Standards help teams address attributes such as reliability, security, usability, maintainability, and performance. They also provide criteria for reviews and audits. Standards should be selected according to project needs and applicable obligations.</w:t>
        <w:br/>
        <w:t>2. Coding standards: Coding standards define conventions for naming, formatting, comments, error handling, modularity, secure coding, and other programming practices. Consistent code is easier to read, review, test, debug, and maintain. Standards can also reduce risks such as unsafe input handling or inconsistent error management. Automated linters and static-analysis tools can support compliance, while peer review provides context and judgment.</w:t>
        <w:br/>
        <w:t>3. Documentation: Documentation records requirements, architecture, design decisions, interfaces, test cases, defects, configuration details, deployment instructions, and user guidance. Good documentation supports traceability from requirements to tests, communication among team members, onboarding, audits, and future maintenance. It must be kept accurate and version-controlled; unnecessary or outdated documents can create confusion.</w:t>
        <w:br/>
        <w:t>4. Testing procedures: Testing procedures describe how tests are planned, designed, executed, recorded, and reported. They specify environments, test data, expected results, entry and exit criteria, defect reporting, retesting, and regression testing. Consistent procedures make test results more repeatable and help ensure that important scenarios are not ignored.</w:t>
        <w:br/>
        <w:t>5. Process compliance: Process compliance means following approved procedures, standards, and project plans. It can be checked through reviews, audits, records, and metrics. Compliance helps ensure that required approvals occur, changes are controlled, and evidence is available. However, compliance alone does not guarantee a high-quality product; the procedures must also be suitable and effective.</w:t>
      </w:r>
    </w:p>
    <w:p>
      <w:pPr>
        <w:keepLines w:val="0"/>
      </w:pPr>
      <w:r>
        <w:rPr>
          <w:b/>
        </w:rPr>
        <w:t>How they work together:</w:t>
      </w:r>
      <w:r>
        <w:t xml:space="preserve"> Quality standards set the overall expectations. Coding standards apply consistent rules to source code. Documentation records requirements and decisions. Testing procedures verify behavior against requirements. Process compliance checks whether the agreed practices are followed. Together, these controls support consistency, traceability, defect prevention, and informed release decisions.</w:t>
      </w:r>
    </w:p>
    <w:p>
      <w:pPr>
        <w:keepLines w:val="0"/>
      </w:pPr>
      <w:r>
        <w:t>For example, a team developing a banking application may follow secure coding standards, document transaction requirements, maintain test procedures for successful and failed transfers, and audit approval records for code changes. These practices make the system easier to inspect and help reduce the risk of incorrect or insecure behavior.</w:t>
      </w:r>
    </w:p>
    <w:p>
      <w:pPr>
        <w:pStyle w:val="Heading1"/>
      </w:pPr>
      <w:r>
        <w:t>13. What is an organizational structure in software quality management? Explain different organizational structures and discuss how the roles and responsibilities of quality assurance teams are organized within a software development organization.</w:t>
      </w:r>
    </w:p>
    <w:p>
      <w:pPr>
        <w:keepLines w:val="0"/>
      </w:pPr>
      <w:r>
        <w:t>An organizational structure in software quality management describes how quality-related roles, authority, communication, and responsibilities are arranged within a software development organization. It determines who defines quality policies, who checks compliance, who performs testing, who resolves defects, and who approves releases. A suitable structure supports clear accountability and communication while allowing quality concerns to be raised objectively.</w:t>
      </w:r>
    </w:p>
    <w:p>
      <w:pPr>
        <w:keepLines w:val="0"/>
      </w:pPr>
      <w:r>
        <w:rPr>
          <w:b/>
        </w:rPr>
        <w:t>1. Centralized QA structure:</w:t>
      </w:r>
      <w:r>
        <w:t xml:space="preserve"> A central quality assurance department serves multiple projects. It defines common procedures, standards, audit methods, and reporting practices. Advantages include consistency, shared expertise, and easier organization-wide monitoring. A possible limitation is that a central team may be less familiar with the daily details of each project or may become a bottleneck.</w:t>
        <w:br/>
        <w:t>2. Embedded or decentralized QA structure: QA specialists or testers are assigned directly to individual project teams. They work closely with developers and product owners and can respond quickly to project needs. This structure provides strong project knowledge, but teams may use inconsistent practices unless common standards are maintained.</w:t>
        <w:br/>
        <w:t>3. Hybrid structure: A central quality function defines policies, tools, metrics, and organization-wide standards, while QA professionals are embedded in project teams. This combines consistency with local flexibility and is common in larger organizations.</w:t>
        <w:br/>
        <w:t>4. Independent testing or quality group: Some organizations keep an independent testing team or quality function that reviews software separately from the development team. Independence can improve objectivity, especially for critical systems, but close communication with developers is still essential.</w:t>
        <w:br/>
        <w:t>5. Cross-functional or Agile structure: In Agile teams, developers, testers, analysts, and product owners collaborate throughout each iteration. Quality is treated as a shared responsibility rather than something owned only by a separate department. A QA specialist may coach the team on test strategy, automation, and process improvement.</w:t>
      </w:r>
    </w:p>
    <w:p>
      <w:pPr>
        <w:keepLines w:val="0"/>
      </w:pPr>
      <w:r>
        <w:rPr>
          <w:b/>
        </w:rPr>
        <w:t>Roles and responsibilities:</w:t>
      </w:r>
      <w:r>
        <w:br/>
        <w:t>• Quality manager or QA lead: Defines quality strategy, coordinates the quality plan, allocates QA resources, monitors metrics, and reports significant risks.</w:t>
        <w:br/>
        <w:t>• QA engineer or process specialist: Helps define processes, performs compliance checks, supports audits, and recommends process improvements.</w:t>
        <w:br/>
        <w:t>• Test lead: Organizes test planning, assigns testing work, manages test progress, and communicates test risks.</w:t>
        <w:br/>
        <w:t>• Test engineer: Designs and executes tests, records results, reports defects, retests fixes, and performs regression testing.</w:t>
        <w:br/>
        <w:t>• Developer: Follows coding standards, conducts code reviews, writes unit tests, and corrects defects.</w:t>
        <w:br/>
        <w:t>• Project manager: Coordinates schedule, scope, budget, risk, and resources while ensuring that quality activities are planned.</w:t>
        <w:br/>
        <w:t>• Business analyst or product owner: Clarifies requirements, defines acceptance criteria, and helps decide whether the delivered behavior meets business needs.</w:t>
        <w:br/>
        <w:t>• Configuration or release manager: Controls versions, build artifacts, release records, and deployment approvals where these responsibilities are assigned separately.</w:t>
      </w:r>
    </w:p>
    <w:p>
      <w:pPr>
        <w:keepLines w:val="0"/>
      </w:pPr>
      <w:r>
        <w:t>Effective organization requires clear reporting lines, defined authority, documented procedures, and a way to escalate serious quality risks. Quality staff should be able to report significant problems honestly without pressure to conceal them. At the same time, QA should collaborate with development rather than work as an isolated group.</w:t>
      </w:r>
    </w:p>
    <w:p>
      <w:pPr>
        <w:keepLines w:val="0"/>
      </w:pPr>
      <w:r>
        <w:t>For example, a software company may use a hybrid structure in which a central QA department sets testing standards and dashboards, while testers are assigned to product teams. The central team maintains consistency, and embedded testers understand the product's specific risks and release schedule.</w:t>
      </w:r>
    </w:p>
    <w:p>
      <w:pPr>
        <w:pStyle w:val="Heading1"/>
      </w:pPr>
      <w:r>
        <w:t>14. Explain the Capability Maturity Model (CMM) in detail. Describe its five maturity levels—Initial, Repeatable, Defined, Managed, and Optimizing—and discuss the characteristics of each level.</w:t>
      </w:r>
    </w:p>
    <w:p>
      <w:pPr>
        <w:keepLines w:val="0"/>
      </w:pPr>
      <w:r>
        <w:t>The Capability Maturity Model (CMM) is a framework developed to assess and improve the maturity of an organization's software development processes. It describes how development practices can evolve from unpredictable, informal work toward disciplined, measured, and continuously improving processes. The traditional CMM has five maturity levels: Initial, Repeatable, Defined, Managed, and Optimizing.</w:t>
      </w:r>
    </w:p>
    <w:p>
      <w:pPr>
        <w:keepLines w:val="0"/>
      </w:pPr>
      <w:r>
        <w:rPr>
          <w:b/>
        </w:rPr>
        <w:t>1. Level 1 — Initial:</w:t>
      </w:r>
      <w:r>
        <w:br/>
        <w:t>At this level, processes are usually informal, unpredictable, and dependent on individual effort. There may be little documentation, limited planning, and inconsistent project control. Success often depends on the skills and extra effort of particular employees rather than on repeatable organizational practices. When staff change or deadlines become difficult, results can vary considerably. Defects, cost overruns, and schedule delays may be common because work is not consistently planned or monitored.</w:t>
        <w:br/>
        <w:t>Example: A team starts coding without stable requirements, testing begins near the deadline, and each developer follows personal methods.</w:t>
      </w:r>
    </w:p>
    <w:p>
      <w:pPr>
        <w:keepLines w:val="0"/>
      </w:pPr>
      <w:r>
        <w:rPr>
          <w:b/>
        </w:rPr>
        <w:t>2. Level 2 — Repeatable:</w:t>
      </w:r>
      <w:r>
        <w:br/>
        <w:t>At this level, basic project management practices are established so that earlier successes can be repeated on similar projects. Requirements, schedules, costs, project commitments, configuration changes, and quality activities are managed more systematically. Project plans and records are maintained, and managers monitor progress. Processes may still differ between teams, but the organization has basic controls that make project work more predictable.</w:t>
        <w:br/>
        <w:t>Example: A team records requirements, estimates work, tracks defects, controls code versions, and follows a defined release checklist.</w:t>
      </w:r>
    </w:p>
    <w:p>
      <w:pPr>
        <w:keepLines w:val="0"/>
      </w:pPr>
      <w:r>
        <w:rPr>
          <w:b/>
        </w:rPr>
        <w:t>3. Level 3 — Defined:</w:t>
      </w:r>
      <w:r>
        <w:br/>
        <w:t>At this level, software development and management processes are documented, standardized, and integrated across the organization. Projects tailor the standard process to their needs within established guidelines. Staff receive training, roles are clearer, and common methods are used for engineering activities, reviews, and quality assurance. The organization relies less on individual preferences because teams share a consistent process framework.</w:t>
        <w:br/>
        <w:t>Example: All projects use an organizational development lifecycle, standard review procedures, coding conventions, and common templates for test plans and defect reports.</w:t>
      </w:r>
    </w:p>
    <w:p>
      <w:pPr>
        <w:keepLines w:val="0"/>
      </w:pPr>
      <w:r>
        <w:rPr>
          <w:b/>
        </w:rPr>
        <w:t>4. Level 4 — Managed:</w:t>
      </w:r>
      <w:r>
        <w:br/>
        <w:t>At this level, the organization uses quantitative measurements to understand and control process and product quality. Data is collected and analyzed to determine whether processes are performing within defined limits. Managers use metrics and statistical techniques where appropriate to identify variation, forecast outcomes, and make evidence-based decisions. The emphasis moves beyond simply following a defined process to understanding how well it performs.</w:t>
        <w:br/>
        <w:t>Example: The organization tracks defect density, escaped defects, test effectiveness, and schedule variation across projects and uses the data to manage quality risks.</w:t>
      </w:r>
    </w:p>
    <w:p>
      <w:pPr>
        <w:keepLines w:val="0"/>
      </w:pPr>
      <w:r>
        <w:rPr>
          <w:b/>
        </w:rPr>
        <w:t>5. Level 5 — Optimizing:</w:t>
      </w:r>
      <w:r>
        <w:br/>
        <w:t>At this level, the organization focuses on continuous process improvement. It proactively identifies weaknesses, investigates root causes, evaluates new methods and tools, and introduces improvements. Lessons learned from projects are shared across the organization. The goal is to prevent recurring defects and improve process capability, productivity, and product quality over time.</w:t>
        <w:br/>
        <w:t>Example: After analyzing repeated integration failures, an organization improves its continuous-integration pipeline, introduces automated checks, trains teams, and measures whether failures decrease.</w:t>
      </w:r>
    </w:p>
    <w:p>
      <w:pPr>
        <w:keepLines w:val="0"/>
      </w:pPr>
      <w:r>
        <w:rPr>
          <w:b/>
        </w:rPr>
        <w:t>Characteristics across the levels:</w:t>
      </w:r>
      <w:r>
        <w:br/>
        <w:t>• Initial: Informal and unpredictable processes.</w:t>
        <w:br/>
        <w:t>• Repeatable: Basic project management and repeatable practices.</w:t>
        <w:br/>
        <w:t>• Defined: Organization-wide documented and standardized processes.</w:t>
        <w:br/>
        <w:t>• Managed: Quantitative measurement and control.</w:t>
        <w:br/>
        <w:t>• Optimizing: Continuous improvement and defect prevention.</w:t>
      </w:r>
    </w:p>
    <w:p>
      <w:pPr>
        <w:keepLines w:val="0"/>
      </w:pPr>
      <w:r>
        <w:t>CMM provides a staged way to discuss process maturity, but reaching a higher level does not automatically guarantee that every software product will be defect-free. The framework is most useful when the organization applies its practices meaningfully, measures outcomes, and adapts them to project needs.</w:t>
      </w:r>
    </w:p>
    <w:p>
      <w:pPr>
        <w:pStyle w:val="Heading1"/>
      </w:pPr>
      <w:r>
        <w:t>15. Discuss the importance of the Capability Maturity Model (CMM) in improving software development processes. Explain how organizations can use CMM to assess process maturity, improve quality, reduce defects, and achieve continuous improvement.</w:t>
      </w:r>
    </w:p>
    <w:p>
      <w:pPr>
        <w:keepLines w:val="0"/>
      </w:pPr>
      <w:r>
        <w:t>The Capability Maturity Model (CMM) is important because it gives organizations a structured way to understand the strengths and weaknesses of their software development processes. Instead of relying only on individual experience or reacting to defects after they occur, an organization can use maturity levels to plan gradual improvements in project management, engineering practices, measurement, and learning.</w:t>
      </w:r>
    </w:p>
    <w:p>
      <w:pPr>
        <w:keepLines w:val="0"/>
      </w:pPr>
      <w:r>
        <w:rPr>
          <w:b/>
        </w:rPr>
        <w:t>1. Assessing process maturity:</w:t>
      </w:r>
      <w:r>
        <w:t xml:space="preserve"> An organization examines its current practices, records, responsibilities, project controls, reviews, testing, and improvement activities. An assessment identifies which practices are established, which are inconsistent, and where important gaps remain. The results help management understand whether project outcomes depend mainly on individual effort or on stable organizational processes.</w:t>
        <w:br/>
        <w:t>2. Establishing a baseline: CMM-based assessment helps an organization document its current maturity and process weaknesses. This baseline can be used to set realistic improvement goals and compare progress over time. Assessment should be based on evidence such as plans, project records, interviews, and actual work practices, not only on written policies.</w:t>
        <w:br/>
        <w:t>3. Improving project planning and control: Basic planning, estimation, requirements management, configuration management, and progress tracking help make work more predictable. Teams can identify schedule risks earlier and reduce confusion caused by uncontrolled changes.</w:t>
        <w:br/>
        <w:t>4. Standardizing effective practices: At the defined level, organizations document and share common processes, templates, coding standards, review methods, and testing procedures. Standardization helps teams work consistently and makes training and staff movement easier.</w:t>
        <w:br/>
        <w:t>5. Measuring quality and performance: Quantitative measurement allows teams to track trends such as defect density, defect leakage, rework, schedule variation, test results, and failure rates. Reliable metrics help managers identify problem areas and evaluate whether changes are producing improvement.</w:t>
        <w:br/>
        <w:t>6. Reducing defects: Defects can be reduced through stronger requirements analysis, design and code reviews, controlled changes, systematic testing, and root cause analysis. At higher maturity, organizations use data to identify recurring patterns and prevent similar defects in future projects.</w:t>
        <w:br/>
        <w:t>7. Improving cost and schedule predictability: More disciplined processes reduce unexpected rework and improve estimates. Although process improvement requires investment, early defect prevention and better control can reduce the total cost of software development and maintenance.</w:t>
        <w:br/>
        <w:t>8. Increasing customer confidence: Consistent delivery practices, traceable requirements, reliable test evidence, and clearer reporting help customers understand how quality is managed. Better predictability can improve trust and satisfaction.</w:t>
        <w:br/>
        <w:t>9. Supporting training and knowledge sharing: Standard processes and recorded lessons help employees learn effective practices. Knowledge becomes part of the organization rather than remaining only with individual staff members.</w:t>
        <w:br/>
        <w:t>10. Achieving continuous improvement: At the optimizing level, organizations analyze defects and process data, identify root causes, test improvements, and monitor their results. Improvement becomes an ongoing activity rather than a one-time project.</w:t>
      </w:r>
    </w:p>
    <w:p>
      <w:pPr>
        <w:keepLines w:val="0"/>
      </w:pPr>
      <w:r>
        <w:rPr>
          <w:b/>
        </w:rPr>
        <w:t>How an organization can apply CMM:</w:t>
      </w:r>
      <w:r>
        <w:br/>
        <w:t>• Assess current practices and identify the most important gaps.</w:t>
        <w:br/>
        <w:t>• Select achievable improvement priorities that match business goals and project risks.</w:t>
        <w:br/>
        <w:t>• Assign owners, resources, and schedules to improvement actions.</w:t>
        <w:br/>
        <w:t>• Define or strengthen processes, templates, and training where necessary.</w:t>
        <w:br/>
        <w:t>• Collect baseline measurements and monitor results after changes.</w:t>
        <w:br/>
        <w:t>• Review whether improvements reduce defects, rework, delays, or other targeted problems.</w:t>
        <w:br/>
        <w:t>• Share successful practices across teams and continue identifying new opportunities.</w:t>
      </w:r>
    </w:p>
    <w:p>
      <w:pPr>
        <w:keepLines w:val="0"/>
      </w:pPr>
      <w:r>
        <w:t>For example, a company experiencing frequent late releases may first improve requirements management and project tracking, then standardize reviews and testing, and later use defect metrics to find recurring failure causes. By introducing improvements in stages and measuring their effects, the company can make development more predictable and software more reliable. CMM is a guide for process improvement, not a substitute for technical skill, sound engineering judgment, or attention to customer needs.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Assignment–5 | Software Testing and Quality Assurance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